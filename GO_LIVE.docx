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Referral Discovery Service -- Go-Live Checklist</w:t>
      </w:r>
    </w:p>
    <w:p>
      <w:pPr>
        <w:jc w:val="center"/>
      </w:pPr>
      <w:r>
        <w:t>10 May 2026</w:t>
      </w:r>
    </w:p>
    <w:p/>
    <w:p>
      <w:pPr>
        <w:pStyle w:val="Heading1"/>
      </w:pPr>
      <w:r>
        <w:t>What We Built</w:t>
      </w:r>
    </w:p>
    <w:p>
      <w:r>
        <w:t>30 TypeScript files, 10,025 lines of code, 13 cron workers, 7 REST API endpoints. Service discovers UK referral offers before they saturate using Google Custom Search, Reddit API, UK deal sites, RSS feeds, a page monitor, and a URL guesser. Deployed on Railway + Supabase free tier. Feeds Easyearns.com via scored REST API.</w:t>
      </w:r>
    </w:p>
    <w:p>
      <w:pPr>
        <w:pStyle w:val="Heading1"/>
      </w:pPr>
      <w:r>
        <w:t>Required Accounts (set up first)</w:t>
      </w:r>
    </w:p>
    <w:p>
      <w:r>
        <w:rPr>
          <w:b/>
        </w:rPr>
        <w:t xml:space="preserve">Supabase: </w:t>
      </w:r>
      <w:r>
        <w:t>Create free account at supabase.com. Create new project, region West Europe (London). Wait for provisioning. Copy connection URI from Settings &gt; Database.</w:t>
      </w:r>
    </w:p>
    <w:p>
      <w:r>
        <w:rPr>
          <w:b/>
        </w:rPr>
        <w:t xml:space="preserve">Google Custom Search: </w:t>
      </w:r>
      <w:r>
        <w:t>Create search engine at programmablesearchengine.google.com. Select Search the entire web, region United Kingdom. Copy Search Engine ID. Create API key at console.cloud.google.com/apis/credentials. Restrict to Custom Search API. Free: 100 queries/day.</w:t>
      </w:r>
    </w:p>
    <w:p>
      <w:r>
        <w:rPr>
          <w:b/>
        </w:rPr>
        <w:t xml:space="preserve">Railway: </w:t>
      </w:r>
      <w:r>
        <w:t>Sign up at railway.app with GitHub. $5 credit covers minimum compute tier (~$4/mo).</w:t>
      </w:r>
    </w:p>
    <w:p>
      <w:r>
        <w:rPr>
          <w:b/>
        </w:rPr>
        <w:t xml:space="preserve">cron-job.org: </w:t>
      </w:r>
      <w:r>
        <w:t>Free uptime pinger. Create cron job hitting your-app.railway.app/api/v1/health every 5 minutes. Prevents Railway free-tier cold starts.</w:t>
      </w:r>
    </w:p>
    <w:p>
      <w:pPr>
        <w:pStyle w:val="Heading1"/>
      </w:pPr>
      <w:r>
        <w:t>Setup Steps (in order)</w:t>
      </w:r>
    </w:p>
    <w:p>
      <w:pPr>
        <w:pStyle w:val="Heading2"/>
      </w:pPr>
      <w:r>
        <w:t>1. Push code to GitHub</w:t>
      </w:r>
    </w:p>
    <w:p>
      <w:pPr>
        <w:pStyle w:val="ListBullet"/>
      </w:pPr>
      <w:r>
        <w:t>cd /home/oxva/Downloads/AutoScraper</w:t>
      </w:r>
    </w:p>
    <w:p>
      <w:pPr>
        <w:pStyle w:val="ListBullet"/>
      </w:pPr>
      <w:r>
        <w:t>git init &amp;&amp; git add .</w:t>
      </w:r>
    </w:p>
    <w:p>
      <w:pPr>
        <w:pStyle w:val="ListBullet"/>
      </w:pPr>
      <w:r>
        <w:t>git commit -m "feat: initial referral discovery service"</w:t>
      </w:r>
    </w:p>
    <w:p>
      <w:pPr>
        <w:pStyle w:val="ListBullet"/>
      </w:pPr>
      <w:r>
        <w:t>git remote add origin https://github.com/YOUR_USERNAME/referral-discovery.git</w:t>
      </w:r>
    </w:p>
    <w:p>
      <w:pPr>
        <w:pStyle w:val="ListBullet"/>
      </w:pPr>
      <w:r>
        <w:t>git push -u origin main</w:t>
      </w:r>
    </w:p>
    <w:p>
      <w:pPr>
        <w:pStyle w:val="ListBullet"/>
      </w:pPr>
      <w:r>
        <w:t>(.gitignore is configured -- no secrets will be committed)</w:t>
      </w:r>
    </w:p>
    <w:p>
      <w:pPr>
        <w:pStyle w:val="Heading2"/>
      </w:pPr>
      <w:r>
        <w:t>2. Create .env file</w:t>
      </w:r>
    </w:p>
    <w:p>
      <w:pPr>
        <w:pStyle w:val="ListBullet"/>
      </w:pPr>
      <w:r>
        <w:t>cp .env.example .env</w:t>
      </w:r>
    </w:p>
    <w:p>
      <w:pPr>
        <w:pStyle w:val="ListBullet"/>
      </w:pPr>
      <w:r>
        <w:t>Fill in: DATABASE_URL (from Supabase), EASYEARNS_API_KEY, ADMIN_API_KEY, GOOGLE_CSE_KEY, GOOGLE_CSE_ID</w:t>
      </w:r>
    </w:p>
    <w:p>
      <w:pPr>
        <w:pStyle w:val="ListBullet"/>
      </w:pPr>
      <w:r>
        <w:t>Generate keys: node -e "console.log(require('crypto').randomBytes(32).toString('hex'))"</w:t>
      </w:r>
    </w:p>
    <w:p>
      <w:pPr>
        <w:pStyle w:val="Heading2"/>
      </w:pPr>
      <w:r>
        <w:t>3. Run database migration</w:t>
      </w:r>
    </w:p>
    <w:p>
      <w:pPr>
        <w:pStyle w:val="ListBullet"/>
      </w:pPr>
      <w:r>
        <w:t>npm run db:migrate</w:t>
      </w:r>
    </w:p>
    <w:p>
      <w:pPr>
        <w:pStyle w:val="ListBullet"/>
      </w:pPr>
      <w:r>
        <w:t>Creates all tables, indexes, extensions, compute_score() function, default app_config</w:t>
      </w:r>
    </w:p>
    <w:p>
      <w:pPr>
        <w:pStyle w:val="ListBullet"/>
      </w:pPr>
      <w:r>
        <w:t>Verify in Supabase dashboard &gt; Table Editor: 9 tables should exist</w:t>
      </w:r>
    </w:p>
    <w:p>
      <w:pPr>
        <w:pStyle w:val="Heading2"/>
      </w:pPr>
      <w:r>
        <w:t>4. Validate seed URLs</w:t>
      </w:r>
    </w:p>
    <w:p>
      <w:pPr>
        <w:pStyle w:val="ListBullet"/>
      </w:pPr>
      <w:r>
        <w:t>npx tsx src/db/validate-seed.ts</w:t>
      </w:r>
    </w:p>
    <w:p>
      <w:pPr>
        <w:pStyle w:val="ListBullet"/>
      </w:pPr>
      <w:r>
        <w:t>HEAD-checks 28 seed URLs (Monzo, HelloFresh, Quidco, etc.)</w:t>
      </w:r>
    </w:p>
    <w:p>
      <w:pPr>
        <w:pStyle w:val="ListBullet"/>
      </w:pPr>
      <w:r>
        <w:t>Generates src/db/seed.sql with only valid INSERTs</w:t>
      </w:r>
    </w:p>
    <w:p>
      <w:pPr>
        <w:pStyle w:val="ListBullet"/>
      </w:pPr>
      <w:r>
        <w:t>Remove any failed URLs from the seed list</w:t>
      </w:r>
    </w:p>
    <w:p>
      <w:pPr>
        <w:pStyle w:val="Heading2"/>
      </w:pPr>
      <w:r>
        <w:t>5. Run seed file</w:t>
      </w:r>
    </w:p>
    <w:p>
      <w:pPr>
        <w:pStyle w:val="ListBullet"/>
      </w:pPr>
      <w:r>
        <w:t>npm run db:seed</w:t>
      </w:r>
    </w:p>
    <w:p>
      <w:pPr>
        <w:pStyle w:val="ListBullet"/>
      </w:pPr>
      <w:r>
        <w:t>Inserts validated pages into monitored_pages</w:t>
      </w:r>
    </w:p>
    <w:p>
      <w:pPr>
        <w:pStyle w:val="ListBullet"/>
      </w:pPr>
      <w:r>
        <w:t>Next check times spread across 4 hours to prevent thundering herd</w:t>
      </w:r>
    </w:p>
    <w:p>
      <w:pPr>
        <w:pStyle w:val="Heading2"/>
      </w:pPr>
      <w:r>
        <w:t>6. Test locally</w:t>
      </w:r>
    </w:p>
    <w:p>
      <w:pPr>
        <w:pStyle w:val="ListBullet"/>
      </w:pPr>
      <w:r>
        <w:t>npm run dev</w:t>
      </w:r>
    </w:p>
    <w:p>
      <w:pPr>
        <w:pStyle w:val="ListBullet"/>
      </w:pPr>
      <w:r>
        <w:t>Hit http://localhost:3000/api/v1/health -- should return JSON with status ok</w:t>
      </w:r>
    </w:p>
    <w:p>
      <w:pPr>
        <w:pStyle w:val="ListBullet"/>
      </w:pPr>
      <w:r>
        <w:t>Test: curl -H "Authorization: Bearer YOUR_KEY" localhost:3000/api/v1/referrals</w:t>
      </w:r>
    </w:p>
    <w:p>
      <w:pPr>
        <w:pStyle w:val="ListBullet"/>
      </w:pPr>
      <w:r>
        <w:t>Admin: curl -H "Authorization: Bearer YOUR_ADMIN_KEY" localhost:3000/api/v1/admin/dashboard</w:t>
      </w:r>
    </w:p>
    <w:p>
      <w:pPr>
        <w:pStyle w:val="Heading2"/>
      </w:pPr>
      <w:r>
        <w:t>7. Deploy to Railway</w:t>
      </w:r>
    </w:p>
    <w:p>
      <w:pPr>
        <w:pStyle w:val="ListBullet"/>
      </w:pPr>
      <w:r>
        <w:t>New Project &gt; Deploy from GitHub repo &gt; select repo</w:t>
      </w:r>
    </w:p>
    <w:p>
      <w:pPr>
        <w:pStyle w:val="ListBullet"/>
      </w:pPr>
      <w:r>
        <w:t>Add all environment variables from .env in Settings &gt; Variables</w:t>
      </w:r>
    </w:p>
    <w:p>
      <w:pPr>
        <w:pStyle w:val="ListBullet"/>
      </w:pPr>
      <w:r>
        <w:t>Railway auto-detects railway.toml, build takes 2-3 min</w:t>
      </w:r>
    </w:p>
    <w:p>
      <w:pPr>
        <w:pStyle w:val="ListBullet"/>
      </w:pPr>
      <w:r>
        <w:t>Workers start immediately -- referrals within 15 minutes</w:t>
      </w:r>
    </w:p>
    <w:p>
      <w:pPr>
        <w:pStyle w:val="Heading2"/>
      </w:pPr>
      <w:r>
        <w:t>8. Set up uptime monitoring</w:t>
      </w:r>
    </w:p>
    <w:p>
      <w:pPr>
        <w:pStyle w:val="ListBullet"/>
      </w:pPr>
      <w:r>
        <w:t>Add your-app.railway.app/api/v1/health to cron-job.org (every 5 min)</w:t>
      </w:r>
    </w:p>
    <w:p>
      <w:pPr>
        <w:pStyle w:val="ListBullet"/>
      </w:pPr>
      <w:r>
        <w:t>Also add to UptimeRobot for alerting</w:t>
      </w:r>
    </w:p>
    <w:p>
      <w:pPr>
        <w:pStyle w:val="ListBullet"/>
      </w:pPr>
      <w:r>
        <w:t>Health returns 503 if worker has 3+ failures or feed degraded</w:t>
      </w:r>
    </w:p>
    <w:p>
      <w:pPr>
        <w:pStyle w:val="Heading2"/>
      </w:pPr>
      <w:r>
        <w:t>9. Wire up Easyearns.com</w:t>
      </w:r>
    </w:p>
    <w:p>
      <w:pPr>
        <w:pStyle w:val="ListBullet"/>
      </w:pPr>
      <w:r>
        <w:t>Endpoints: GET /referrals, /referrals/:id, /top, /changed, /stats</w:t>
      </w:r>
    </w:p>
    <w:p>
      <w:pPr>
        <w:pStyle w:val="ListBullet"/>
      </w:pPr>
      <w:r>
        <w:t>POST /referrals/:id/click, POST /referrals/:id/impression, POST /submissions</w:t>
      </w:r>
    </w:p>
    <w:p>
      <w:pPr>
        <w:pStyle w:val="ListBullet"/>
      </w:pPr>
      <w:r>
        <w:t>Auth: Authorization: Bearer EASYEARNS_API_KEY</w:t>
      </w:r>
    </w:p>
    <w:p>
      <w:pPr>
        <w:pStyle w:val="ListBullet"/>
      </w:pPr>
      <w:r>
        <w:t>Rate limit: 60 req/min per key, 20 submissions/hour per user</w:t>
      </w:r>
    </w:p>
    <w:p>
      <w:pPr>
        <w:pStyle w:val="ListBullet"/>
      </w:pPr>
      <w:r>
        <w:t>IMPORTANT: Always call impression on display and click on link click</w:t>
      </w:r>
    </w:p>
    <w:p>
      <w:pPr>
        <w:pStyle w:val="Heading1"/>
      </w:pPr>
      <w:r>
        <w:t>When to Expect Results</w:t>
      </w:r>
    </w:p>
    <w:p>
      <w:pPr>
        <w:pStyle w:val="ListBullet"/>
      </w:pPr>
      <w:r>
        <w:t>First 15 minutes: Reddit worker finds 5-15 UK referrals from r/beermoneyuk</w:t>
      </w:r>
    </w:p>
    <w:p>
      <w:pPr>
        <w:pStyle w:val="ListBullet"/>
      </w:pPr>
      <w:r>
        <w:t>First 30 minutes: Competitor worker finds deals from LatestDeals, MagicFreebiesUK</w:t>
      </w:r>
    </w:p>
    <w:p>
      <w:pPr>
        <w:pStyle w:val="ListBullet"/>
      </w:pPr>
      <w:r>
        <w:t>First hour: RSS worker picks up news articles</w:t>
      </w:r>
    </w:p>
    <w:p>
      <w:pPr>
        <w:pStyle w:val="ListBullet"/>
      </w:pPr>
      <w:r>
        <w:t>First 4 hours: Page monitor checks known pages for changes</w:t>
      </w:r>
    </w:p>
    <w:p>
      <w:pPr>
        <w:pStyle w:val="ListBullet"/>
      </w:pPr>
      <w:r>
        <w:t>First 24 hours: URL guesser probes new domains; 30-50+ referrals in DB</w:t>
      </w:r>
    </w:p>
    <w:p>
      <w:pPr>
        <w:pStyle w:val="ListBullet"/>
      </w:pPr>
      <w:r>
        <w:t>After 1 week: Engagement scoring loop has meaningful click data</w:t>
      </w:r>
    </w:p>
    <w:p>
      <w:pPr>
        <w:pStyle w:val="Heading1"/>
      </w:pPr>
      <w:r>
        <w:t>Worker Schedule</w:t>
      </w:r>
    </w:p>
    <w:p>
      <w:pPr>
        <w:pStyle w:val="ListBullet"/>
      </w:pPr>
      <w:r>
        <w:t>Every 8 min: Google CSE (UK queries)</w:t>
      </w:r>
    </w:p>
    <w:p>
      <w:pPr>
        <w:pStyle w:val="ListBullet"/>
      </w:pPr>
      <w:r>
        <w:t>Every 15 min: Reddit primary, Score materialisation, Engagement aggregation</w:t>
      </w:r>
    </w:p>
    <w:p>
      <w:pPr>
        <w:pStyle w:val="ListBullet"/>
      </w:pPr>
      <w:r>
        <w:t>Every 30 min: Competitor sources, RSS primary feeds</w:t>
      </w:r>
    </w:p>
    <w:p>
      <w:pPr>
        <w:pStyle w:val="ListBullet"/>
      </w:pPr>
      <w:r>
        <w:t>Every hour: Reddit tertiary, RSS secondary feeds</w:t>
      </w:r>
    </w:p>
    <w:p>
      <w:pPr>
        <w:pStyle w:val="ListBullet"/>
      </w:pPr>
      <w:r>
        <w:t>Every 2 hours: RSS tertiary feeds</w:t>
      </w:r>
    </w:p>
    <w:p>
      <w:pPr>
        <w:pStyle w:val="ListBullet"/>
      </w:pPr>
      <w:r>
        <w:t>Every 3 hours: Verifier (stale referral re-check)</w:t>
      </w:r>
    </w:p>
    <w:p>
      <w:pPr>
        <w:pStyle w:val="ListBullet"/>
      </w:pPr>
      <w:r>
        <w:t>Every 4 hours: Page monitor (change detection)</w:t>
      </w:r>
    </w:p>
    <w:p>
      <w:pPr>
        <w:pStyle w:val="ListBullet"/>
      </w:pPr>
      <w:r>
        <w:t>Every 6 hours: Purge expired referrals and old events</w:t>
      </w:r>
    </w:p>
    <w:p>
      <w:pPr>
        <w:pStyle w:val="ListBullet"/>
      </w:pPr>
      <w:r>
        <w:t>Daily 01:00 UTC: URL guesser</w:t>
      </w:r>
    </w:p>
    <w:p>
      <w:pPr>
        <w:pStyle w:val="ListBullet"/>
      </w:pPr>
      <w:r>
        <w:t>Daily midnight: Reset API quotas</w:t>
      </w:r>
    </w:p>
    <w:p>
      <w:pPr>
        <w:pStyle w:val="Heading1"/>
      </w:pPr>
      <w:r>
        <w:t>Things to Watch</w:t>
      </w:r>
    </w:p>
    <w:p>
      <w:pPr>
        <w:pStyle w:val="ListBullet"/>
      </w:pPr>
      <w:r>
        <w:t>CSE quota: 100 queries/day. Other sources provide volume if exhausted.</w:t>
      </w:r>
    </w:p>
    <w:p>
      <w:pPr>
        <w:pStyle w:val="ListBullet"/>
      </w:pPr>
      <w:r>
        <w:t>RSS feed health: Check /health regularly. Degraded = replace URL.</w:t>
      </w:r>
    </w:p>
    <w:p>
      <w:pPr>
        <w:pStyle w:val="ListBullet"/>
      </w:pPr>
      <w:r>
        <w:t>Reddit rate limit: 60 req/min. We stay well under.</w:t>
      </w:r>
    </w:p>
    <w:p>
      <w:pPr>
        <w:pStyle w:val="ListBullet"/>
      </w:pPr>
      <w:r>
        <w:t>Railway cold starts: cron-job.org pinger prevents this.</w:t>
      </w:r>
    </w:p>
    <w:p>
      <w:pPr>
        <w:pStyle w:val="ListBullet"/>
      </w:pPr>
      <w:r>
        <w:t>Supabase 500MB: Under 10MB first year. Worker runs capped at 1000.</w:t>
      </w:r>
    </w:p>
    <w:p>
      <w:pPr>
        <w:pStyle w:val="ListBullet"/>
      </w:pPr>
      <w:r>
        <w:t>Cloudflare: HotUKDeals/MSE/etc excluded. Google CSE compensates.</w:t>
      </w:r>
    </w:p>
    <w:p>
      <w:pPr>
        <w:pStyle w:val="Heading1"/>
      </w:pPr>
      <w:r>
        <w:t>Troubleshooting</w:t>
      </w:r>
    </w:p>
    <w:p>
      <w:r>
        <w:rPr>
          <w:b/>
        </w:rPr>
        <w:t xml:space="preserve">Health returns 503: </w:t>
      </w:r>
      <w:r>
        <w:t>Check Railway logs for worker failures or degraded feeds.</w:t>
      </w:r>
    </w:p>
    <w:p>
      <w:r>
        <w:rPr>
          <w:b/>
        </w:rPr>
        <w:t xml:space="preserve">No referrals discovered: </w:t>
      </w:r>
      <w:r>
        <w:t>Verify GOOGLE_CSE_KEY/ID. Check CSE is set to entire web.</w:t>
      </w:r>
    </w:p>
    <w:p>
      <w:r>
        <w:rPr>
          <w:b/>
        </w:rPr>
        <w:t xml:space="preserve">Easyearns getting 401: </w:t>
      </w:r>
      <w:r>
        <w:t>EASYEARNS_API_KEY must match exactly. Key must be 16+ chars.</w:t>
      </w:r>
    </w:p>
    <w:p>
      <w:r>
        <w:rPr>
          <w:b/>
        </w:rPr>
        <w:t xml:space="preserve">Database errors: </w:t>
      </w:r>
      <w:r>
        <w:t>Check DATABASE_URL. Supabase pauses after 1 week -- cron workers keep it active.</w:t>
      </w:r>
    </w:p>
    <w:p>
      <w:r>
        <w:rPr>
          <w:b/>
        </w:rPr>
        <w:t xml:space="preserve">Clicks not recording: </w:t>
      </w:r>
      <w:r>
        <w:t>Use the exact referral UUID from GET /referrals response.</w:t>
      </w:r>
    </w:p>
    <w:p>
      <w:pPr>
        <w:pStyle w:val="Heading1"/>
      </w:pPr>
      <w:r>
        <w:t>Future Improvements (not needed for go-live)</w:t>
      </w:r>
    </w:p>
    <w:p>
      <w:pPr>
        <w:pStyle w:val="ListBullet"/>
      </w:pPr>
      <w:r>
        <w:t>Push notifications for high-scoring new referrals</w:t>
      </w:r>
    </w:p>
    <w:p>
      <w:pPr>
        <w:pStyle w:val="ListBullet"/>
      </w:pPr>
      <w:r>
        <w:t>Paid Google CSE if consistently hitting free quota</w:t>
      </w:r>
    </w:p>
    <w:p>
      <w:pPr>
        <w:pStyle w:val="ListBullet"/>
      </w:pPr>
      <w:r>
        <w:t>Puppeteer for Cloudflare-protected sites (larger Railway tier)</w:t>
      </w:r>
    </w:p>
    <w:p>
      <w:pPr>
        <w:pStyle w:val="ListBullet"/>
      </w:pPr>
      <w:r>
        <w:t>Multi-instance with pg_advisory_lock instead of in-memory mutex</w:t>
      </w:r>
    </w:p>
    <w:p>
      <w:pPr>
        <w:pStyle w:val="ListBullet"/>
      </w:pPr>
      <w:r>
        <w:t>LLM-based extraction for hard pages (adds API cost)</w:t>
      </w:r>
    </w:p>
    <w:p>
      <w:pPr>
        <w:pStyle w:val="ListBullet"/>
      </w:pPr>
      <w:r>
        <w:t>Historical trend dashboard</w:t>
      </w:r>
    </w:p>
    <w:p>
      <w:pPr>
        <w:pStyle w:val="ListBullet"/>
      </w:pPr>
      <w:r>
        <w:t>Alert on major referral program terms changes</w:t>
      </w:r>
    </w:p>
    <w:p>
      <w:pPr>
        <w:pStyle w:val="Heading1"/>
      </w:pPr>
      <w:r>
        <w:t>Files</w:t>
      </w:r>
    </w:p>
    <w:p>
      <w:r>
        <w:t>/home/oxva/Downloads/AutoScraper/</w:t>
      </w:r>
    </w:p>
    <w:p>
      <w:pPr>
        <w:pStyle w:val="ListBullet"/>
      </w:pPr>
      <w:r>
        <w:t xml:space="preserve">  SPECIFICATION.md -- 1998-line technical specification</w:t>
      </w:r>
    </w:p>
    <w:p>
      <w:pPr>
        <w:pStyle w:val="ListBullet"/>
      </w:pPr>
      <w:r>
        <w:t xml:space="preserve">  src/ -- 30 TypeScript source files</w:t>
      </w:r>
    </w:p>
    <w:p>
      <w:pPr>
        <w:pStyle w:val="ListBullet"/>
      </w:pPr>
      <w:r>
        <w:t xml:space="preserve">  tests/ -- 39 unit tests</w:t>
      </w:r>
    </w:p>
    <w:p>
      <w:pPr>
        <w:pStyle w:val="ListBullet"/>
      </w:pPr>
      <w:r>
        <w:t xml:space="preserve">  .env.example -- Environment variable template</w:t>
      </w:r>
    </w:p>
    <w:p>
      <w:pPr>
        <w:pStyle w:val="ListBullet"/>
      </w:pPr>
      <w:r>
        <w:t xml:space="preserve">  railway.toml -- Railway deploy config</w:t>
      </w:r>
    </w:p>
    <w:p>
      <w:pPr>
        <w:pStyle w:val="ListBullet"/>
      </w:pPr>
      <w:r>
        <w:t xml:space="preserve">  GO_LIVE.txt -- Plain text version of this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